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AE92E" w14:textId="5D2EC732" w:rsidR="003D1290" w:rsidRPr="003D1290" w:rsidRDefault="003D1290">
      <w:pPr>
        <w:pStyle w:val="Heading1"/>
        <w:rPr>
          <w:rFonts w:ascii="Times New Roman" w:hAnsi="Times New Roman" w:cs="Times New Roman"/>
        </w:rPr>
      </w:pPr>
      <w:r w:rsidRPr="003D1290">
        <w:rPr>
          <w:rFonts w:ascii="Times New Roman" w:hAnsi="Times New Roman" w:cs="Times New Roman"/>
          <w:noProof/>
        </w:rPr>
        <w:drawing>
          <wp:anchor distT="0" distB="0" distL="114300" distR="114300" simplePos="0" relativeHeight="251655168" behindDoc="0" locked="0" layoutInCell="1" allowOverlap="1" wp14:anchorId="669CB2D0" wp14:editId="1DB2726E">
            <wp:simplePos x="0" y="0"/>
            <wp:positionH relativeFrom="column">
              <wp:posOffset>205740</wp:posOffset>
            </wp:positionH>
            <wp:positionV relativeFrom="paragraph">
              <wp:posOffset>-838200</wp:posOffset>
            </wp:positionV>
            <wp:extent cx="5067300" cy="1086485"/>
            <wp:effectExtent l="0" t="0" r="0" b="0"/>
            <wp:wrapSquare wrapText="bothSides"/>
            <wp:docPr id="1404147364" name="Picture 15"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7364" name="Picture 15" descr="A logo for a university&#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t="32136" b="39350"/>
                    <a:stretch/>
                  </pic:blipFill>
                  <pic:spPr bwMode="auto">
                    <a:xfrm>
                      <a:off x="0" y="0"/>
                      <a:ext cx="5067300" cy="108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67591" w14:textId="4CD86684" w:rsidR="00261038" w:rsidRPr="003D1290" w:rsidRDefault="003D1290">
      <w:pPr>
        <w:pStyle w:val="Heading1"/>
        <w:rPr>
          <w:rFonts w:ascii="Times New Roman" w:hAnsi="Times New Roman" w:cs="Times New Roman"/>
        </w:rPr>
      </w:pPr>
      <w:r w:rsidRPr="003D1290">
        <w:rPr>
          <w:rFonts w:ascii="Times New Roman" w:hAnsi="Times New Roman" w:cs="Times New Roman"/>
        </w:rPr>
        <w:t xml:space="preserve">                                 </w:t>
      </w:r>
      <w:r w:rsidR="00000000" w:rsidRPr="003D1290">
        <w:rPr>
          <w:rFonts w:ascii="Times New Roman" w:hAnsi="Times New Roman" w:cs="Times New Roman"/>
        </w:rPr>
        <w:t>Smart Appointment Booking System</w:t>
      </w:r>
    </w:p>
    <w:p w14:paraId="281867BE" w14:textId="77777777" w:rsidR="003D1290" w:rsidRPr="003D1290" w:rsidRDefault="003D1290">
      <w:pPr>
        <w:rPr>
          <w:rFonts w:ascii="Times New Roman" w:hAnsi="Times New Roman" w:cs="Times New Roman"/>
        </w:rPr>
      </w:pPr>
      <w:r w:rsidRPr="003D1290">
        <w:rPr>
          <w:rFonts w:ascii="Times New Roman" w:hAnsi="Times New Roman" w:cs="Times New Roman"/>
        </w:rPr>
        <w:t xml:space="preserve">                                                            </w:t>
      </w:r>
    </w:p>
    <w:p w14:paraId="497761FF" w14:textId="240FA544" w:rsidR="00261038" w:rsidRPr="003D1290" w:rsidRDefault="00000000" w:rsidP="003D1290">
      <w:pPr>
        <w:jc w:val="center"/>
        <w:rPr>
          <w:rFonts w:ascii="Times New Roman" w:hAnsi="Times New Roman" w:cs="Times New Roman"/>
        </w:rPr>
      </w:pPr>
      <w:r w:rsidRPr="003D1290">
        <w:rPr>
          <w:rFonts w:ascii="Times New Roman" w:hAnsi="Times New Roman" w:cs="Times New Roman"/>
        </w:rPr>
        <w:t xml:space="preserve">Author: </w:t>
      </w:r>
      <w:r w:rsidR="003D1290" w:rsidRPr="003D1290">
        <w:rPr>
          <w:rFonts w:ascii="Times New Roman" w:hAnsi="Times New Roman" w:cs="Times New Roman"/>
        </w:rPr>
        <w:t>El Asri Omar</w:t>
      </w:r>
    </w:p>
    <w:p w14:paraId="4207EB9F" w14:textId="77777777" w:rsidR="00261038" w:rsidRPr="003D1290" w:rsidRDefault="00000000" w:rsidP="003D1290">
      <w:pPr>
        <w:spacing w:line="360" w:lineRule="auto"/>
        <w:jc w:val="center"/>
        <w:rPr>
          <w:rFonts w:ascii="Times New Roman" w:hAnsi="Times New Roman" w:cs="Times New Roman"/>
        </w:rPr>
      </w:pPr>
      <w:r w:rsidRPr="003D1290">
        <w:rPr>
          <w:rFonts w:ascii="Times New Roman" w:hAnsi="Times New Roman" w:cs="Times New Roman"/>
        </w:rPr>
        <w:t>Academic Year: 2024–2025</w:t>
      </w:r>
    </w:p>
    <w:p w14:paraId="44E7076E" w14:textId="77777777" w:rsidR="00261038" w:rsidRPr="003D1290" w:rsidRDefault="00000000" w:rsidP="003D1290">
      <w:pPr>
        <w:pStyle w:val="Heading2"/>
        <w:spacing w:line="360" w:lineRule="auto"/>
        <w:rPr>
          <w:rFonts w:ascii="Times New Roman" w:hAnsi="Times New Roman" w:cs="Times New Roman"/>
        </w:rPr>
      </w:pPr>
      <w:r w:rsidRPr="003D1290">
        <w:rPr>
          <w:rFonts w:ascii="Times New Roman" w:hAnsi="Times New Roman" w:cs="Times New Roman"/>
        </w:rPr>
        <w:t>Abstract</w:t>
      </w:r>
    </w:p>
    <w:p w14:paraId="6E14EA8A" w14:textId="77777777" w:rsidR="00261038" w:rsidRPr="003D1290" w:rsidRDefault="00000000" w:rsidP="003D1290">
      <w:pPr>
        <w:spacing w:line="360" w:lineRule="auto"/>
        <w:rPr>
          <w:rFonts w:ascii="Times New Roman" w:hAnsi="Times New Roman" w:cs="Times New Roman"/>
        </w:rPr>
      </w:pPr>
      <w:r w:rsidRPr="003D1290">
        <w:rPr>
          <w:rFonts w:ascii="Times New Roman" w:hAnsi="Times New Roman" w:cs="Times New Roman"/>
        </w:rPr>
        <w:t>The Smart Appointment Booking System is a web-based application developed using Django to simplify and optimize the process of scheduling and managing appointments for various services like sports activities, wellness sessions, and training programs. This system is designed to serve users by providing a quick and intuitive interface for booking, reviewing, and canceling appointments, while also empowering admins to manage services efficiently via the Django admin panel.</w:t>
      </w:r>
    </w:p>
    <w:p w14:paraId="33769955"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Introduction</w:t>
      </w:r>
    </w:p>
    <w:p w14:paraId="67E52C9D" w14:textId="77777777" w:rsidR="00261038" w:rsidRPr="003D1290" w:rsidRDefault="00000000">
      <w:pPr>
        <w:rPr>
          <w:rFonts w:ascii="Times New Roman" w:hAnsi="Times New Roman" w:cs="Times New Roman"/>
        </w:rPr>
      </w:pPr>
      <w:r w:rsidRPr="003D1290">
        <w:rPr>
          <w:rFonts w:ascii="Times New Roman" w:hAnsi="Times New Roman" w:cs="Times New Roman"/>
        </w:rPr>
        <w:t>Manual scheduling of activities or services often leads to errors, double bookings, and inefficiency. This project addresses that problem by implementing a digital appointment management system that is fast, intuitive, and reliable. The system is ideal for sports centers, wellness institutions, and organizations that rely on fixed time slots for activities. The goal is to create a real-life, user-centered, full-stack application that integrates backend logic with user-friendly frontend design.</w:t>
      </w:r>
    </w:p>
    <w:p w14:paraId="5DED81F6"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Technologies Used</w:t>
      </w:r>
    </w:p>
    <w:tbl>
      <w:tblPr>
        <w:tblW w:w="9586" w:type="dxa"/>
        <w:tblLook w:val="04A0" w:firstRow="1" w:lastRow="0" w:firstColumn="1" w:lastColumn="0" w:noHBand="0" w:noVBand="1"/>
      </w:tblPr>
      <w:tblGrid>
        <w:gridCol w:w="4793"/>
        <w:gridCol w:w="4793"/>
      </w:tblGrid>
      <w:tr w:rsidR="00261038" w:rsidRPr="003D1290" w14:paraId="098E2059" w14:textId="77777777" w:rsidTr="006207E1">
        <w:trPr>
          <w:trHeight w:val="459"/>
        </w:trPr>
        <w:tc>
          <w:tcPr>
            <w:tcW w:w="4793" w:type="dxa"/>
          </w:tcPr>
          <w:p w14:paraId="7B9FAF07" w14:textId="77777777" w:rsidR="00261038" w:rsidRPr="003D1290" w:rsidRDefault="00000000">
            <w:pPr>
              <w:rPr>
                <w:rFonts w:ascii="Times New Roman" w:hAnsi="Times New Roman" w:cs="Times New Roman"/>
              </w:rPr>
            </w:pPr>
            <w:r w:rsidRPr="003D1290">
              <w:rPr>
                <w:rFonts w:ascii="Times New Roman" w:hAnsi="Times New Roman" w:cs="Times New Roman"/>
              </w:rPr>
              <w:t>Layer</w:t>
            </w:r>
          </w:p>
        </w:tc>
        <w:tc>
          <w:tcPr>
            <w:tcW w:w="4793" w:type="dxa"/>
          </w:tcPr>
          <w:p w14:paraId="380A98A1" w14:textId="77777777" w:rsidR="00261038" w:rsidRPr="003D1290" w:rsidRDefault="00000000">
            <w:pPr>
              <w:rPr>
                <w:rFonts w:ascii="Times New Roman" w:hAnsi="Times New Roman" w:cs="Times New Roman"/>
              </w:rPr>
            </w:pPr>
            <w:r w:rsidRPr="003D1290">
              <w:rPr>
                <w:rFonts w:ascii="Times New Roman" w:hAnsi="Times New Roman" w:cs="Times New Roman"/>
              </w:rPr>
              <w:t>Technology</w:t>
            </w:r>
          </w:p>
        </w:tc>
      </w:tr>
      <w:tr w:rsidR="00261038" w:rsidRPr="003D1290" w14:paraId="70F6A693" w14:textId="77777777" w:rsidTr="006207E1">
        <w:trPr>
          <w:trHeight w:val="459"/>
        </w:trPr>
        <w:tc>
          <w:tcPr>
            <w:tcW w:w="4793" w:type="dxa"/>
          </w:tcPr>
          <w:p w14:paraId="2C7BB13A" w14:textId="77777777" w:rsidR="00261038" w:rsidRPr="003D1290" w:rsidRDefault="00000000">
            <w:pPr>
              <w:rPr>
                <w:rFonts w:ascii="Times New Roman" w:hAnsi="Times New Roman" w:cs="Times New Roman"/>
              </w:rPr>
            </w:pPr>
            <w:r w:rsidRPr="003D1290">
              <w:rPr>
                <w:rFonts w:ascii="Times New Roman" w:hAnsi="Times New Roman" w:cs="Times New Roman"/>
              </w:rPr>
              <w:t>Backend</w:t>
            </w:r>
          </w:p>
        </w:tc>
        <w:tc>
          <w:tcPr>
            <w:tcW w:w="4793" w:type="dxa"/>
          </w:tcPr>
          <w:p w14:paraId="204ACF12" w14:textId="77777777" w:rsidR="00261038" w:rsidRPr="003D1290" w:rsidRDefault="00000000">
            <w:pPr>
              <w:rPr>
                <w:rFonts w:ascii="Times New Roman" w:hAnsi="Times New Roman" w:cs="Times New Roman"/>
              </w:rPr>
            </w:pPr>
            <w:r w:rsidRPr="003D1290">
              <w:rPr>
                <w:rFonts w:ascii="Times New Roman" w:hAnsi="Times New Roman" w:cs="Times New Roman"/>
              </w:rPr>
              <w:t>Django (Python)</w:t>
            </w:r>
          </w:p>
        </w:tc>
      </w:tr>
      <w:tr w:rsidR="00261038" w:rsidRPr="003D1290" w14:paraId="55CCED40" w14:textId="77777777" w:rsidTr="006207E1">
        <w:trPr>
          <w:trHeight w:val="459"/>
        </w:trPr>
        <w:tc>
          <w:tcPr>
            <w:tcW w:w="4793" w:type="dxa"/>
          </w:tcPr>
          <w:p w14:paraId="416148B8" w14:textId="77777777" w:rsidR="00261038" w:rsidRPr="003D1290" w:rsidRDefault="00000000">
            <w:pPr>
              <w:rPr>
                <w:rFonts w:ascii="Times New Roman" w:hAnsi="Times New Roman" w:cs="Times New Roman"/>
              </w:rPr>
            </w:pPr>
            <w:r w:rsidRPr="003D1290">
              <w:rPr>
                <w:rFonts w:ascii="Times New Roman" w:hAnsi="Times New Roman" w:cs="Times New Roman"/>
              </w:rPr>
              <w:t>Database</w:t>
            </w:r>
          </w:p>
        </w:tc>
        <w:tc>
          <w:tcPr>
            <w:tcW w:w="4793" w:type="dxa"/>
          </w:tcPr>
          <w:p w14:paraId="4C2F834D" w14:textId="77777777" w:rsidR="00261038" w:rsidRPr="003D1290" w:rsidRDefault="00000000">
            <w:pPr>
              <w:rPr>
                <w:rFonts w:ascii="Times New Roman" w:hAnsi="Times New Roman" w:cs="Times New Roman"/>
              </w:rPr>
            </w:pPr>
            <w:r w:rsidRPr="003D1290">
              <w:rPr>
                <w:rFonts w:ascii="Times New Roman" w:hAnsi="Times New Roman" w:cs="Times New Roman"/>
              </w:rPr>
              <w:t>SQLite (Django default)</w:t>
            </w:r>
          </w:p>
        </w:tc>
      </w:tr>
      <w:tr w:rsidR="00261038" w:rsidRPr="003D1290" w14:paraId="4B9BECF6" w14:textId="77777777" w:rsidTr="006207E1">
        <w:trPr>
          <w:trHeight w:val="459"/>
        </w:trPr>
        <w:tc>
          <w:tcPr>
            <w:tcW w:w="4793" w:type="dxa"/>
          </w:tcPr>
          <w:p w14:paraId="31B686A5" w14:textId="77777777" w:rsidR="00261038" w:rsidRPr="003D1290" w:rsidRDefault="00000000">
            <w:pPr>
              <w:rPr>
                <w:rFonts w:ascii="Times New Roman" w:hAnsi="Times New Roman" w:cs="Times New Roman"/>
              </w:rPr>
            </w:pPr>
            <w:r w:rsidRPr="003D1290">
              <w:rPr>
                <w:rFonts w:ascii="Times New Roman" w:hAnsi="Times New Roman" w:cs="Times New Roman"/>
              </w:rPr>
              <w:t>Frontend</w:t>
            </w:r>
          </w:p>
        </w:tc>
        <w:tc>
          <w:tcPr>
            <w:tcW w:w="4793" w:type="dxa"/>
          </w:tcPr>
          <w:p w14:paraId="42582BFA" w14:textId="77777777" w:rsidR="00261038" w:rsidRPr="003D1290" w:rsidRDefault="00000000">
            <w:pPr>
              <w:rPr>
                <w:rFonts w:ascii="Times New Roman" w:hAnsi="Times New Roman" w:cs="Times New Roman"/>
              </w:rPr>
            </w:pPr>
            <w:r w:rsidRPr="003D1290">
              <w:rPr>
                <w:rFonts w:ascii="Times New Roman" w:hAnsi="Times New Roman" w:cs="Times New Roman"/>
              </w:rPr>
              <w:t>HTML5, CSS3, Bootstrap 5</w:t>
            </w:r>
          </w:p>
        </w:tc>
      </w:tr>
      <w:tr w:rsidR="00261038" w:rsidRPr="003D1290" w14:paraId="2104AA9B" w14:textId="77777777" w:rsidTr="006207E1">
        <w:trPr>
          <w:trHeight w:val="459"/>
        </w:trPr>
        <w:tc>
          <w:tcPr>
            <w:tcW w:w="4793" w:type="dxa"/>
          </w:tcPr>
          <w:p w14:paraId="37DE7CB9" w14:textId="77777777" w:rsidR="00261038" w:rsidRPr="003D1290" w:rsidRDefault="00000000">
            <w:pPr>
              <w:rPr>
                <w:rFonts w:ascii="Times New Roman" w:hAnsi="Times New Roman" w:cs="Times New Roman"/>
              </w:rPr>
            </w:pPr>
            <w:r w:rsidRPr="003D1290">
              <w:rPr>
                <w:rFonts w:ascii="Times New Roman" w:hAnsi="Times New Roman" w:cs="Times New Roman"/>
              </w:rPr>
              <w:t>Authentication</w:t>
            </w:r>
          </w:p>
        </w:tc>
        <w:tc>
          <w:tcPr>
            <w:tcW w:w="4793" w:type="dxa"/>
          </w:tcPr>
          <w:p w14:paraId="6D639980" w14:textId="77777777" w:rsidR="00261038" w:rsidRPr="003D1290" w:rsidRDefault="00000000">
            <w:pPr>
              <w:rPr>
                <w:rFonts w:ascii="Times New Roman" w:hAnsi="Times New Roman" w:cs="Times New Roman"/>
              </w:rPr>
            </w:pPr>
            <w:r w:rsidRPr="003D1290">
              <w:rPr>
                <w:rFonts w:ascii="Times New Roman" w:hAnsi="Times New Roman" w:cs="Times New Roman"/>
              </w:rPr>
              <w:t>Django built-in auth system</w:t>
            </w:r>
          </w:p>
        </w:tc>
      </w:tr>
      <w:tr w:rsidR="00261038" w:rsidRPr="003D1290" w14:paraId="20A8BA31" w14:textId="77777777" w:rsidTr="006207E1">
        <w:trPr>
          <w:trHeight w:val="447"/>
        </w:trPr>
        <w:tc>
          <w:tcPr>
            <w:tcW w:w="4793" w:type="dxa"/>
          </w:tcPr>
          <w:p w14:paraId="4B11AD63" w14:textId="77777777" w:rsidR="00261038" w:rsidRPr="003D1290" w:rsidRDefault="00000000">
            <w:pPr>
              <w:rPr>
                <w:rFonts w:ascii="Times New Roman" w:hAnsi="Times New Roman" w:cs="Times New Roman"/>
              </w:rPr>
            </w:pPr>
            <w:r w:rsidRPr="003D1290">
              <w:rPr>
                <w:rFonts w:ascii="Times New Roman" w:hAnsi="Times New Roman" w:cs="Times New Roman"/>
              </w:rPr>
              <w:t>Messaging</w:t>
            </w:r>
          </w:p>
        </w:tc>
        <w:tc>
          <w:tcPr>
            <w:tcW w:w="4793" w:type="dxa"/>
          </w:tcPr>
          <w:p w14:paraId="003587D6" w14:textId="77777777" w:rsidR="00261038" w:rsidRPr="003D1290" w:rsidRDefault="00000000">
            <w:pPr>
              <w:rPr>
                <w:rFonts w:ascii="Times New Roman" w:hAnsi="Times New Roman" w:cs="Times New Roman"/>
              </w:rPr>
            </w:pPr>
            <w:r w:rsidRPr="003D1290">
              <w:rPr>
                <w:rFonts w:ascii="Times New Roman" w:hAnsi="Times New Roman" w:cs="Times New Roman"/>
              </w:rPr>
              <w:t>Django messages framework</w:t>
            </w:r>
          </w:p>
        </w:tc>
      </w:tr>
      <w:tr w:rsidR="00261038" w:rsidRPr="003D1290" w14:paraId="52D0D840" w14:textId="77777777" w:rsidTr="006207E1">
        <w:trPr>
          <w:trHeight w:val="459"/>
        </w:trPr>
        <w:tc>
          <w:tcPr>
            <w:tcW w:w="4793" w:type="dxa"/>
          </w:tcPr>
          <w:p w14:paraId="03FBAC0B" w14:textId="77777777" w:rsidR="00261038" w:rsidRPr="003D1290" w:rsidRDefault="00000000">
            <w:pPr>
              <w:rPr>
                <w:rFonts w:ascii="Times New Roman" w:hAnsi="Times New Roman" w:cs="Times New Roman"/>
              </w:rPr>
            </w:pPr>
            <w:r w:rsidRPr="003D1290">
              <w:rPr>
                <w:rFonts w:ascii="Times New Roman" w:hAnsi="Times New Roman" w:cs="Times New Roman"/>
              </w:rPr>
              <w:t>Static Content</w:t>
            </w:r>
          </w:p>
        </w:tc>
        <w:tc>
          <w:tcPr>
            <w:tcW w:w="4793" w:type="dxa"/>
          </w:tcPr>
          <w:p w14:paraId="6903D35F" w14:textId="77777777" w:rsidR="00261038" w:rsidRPr="003D1290" w:rsidRDefault="00000000">
            <w:pPr>
              <w:rPr>
                <w:rFonts w:ascii="Times New Roman" w:hAnsi="Times New Roman" w:cs="Times New Roman"/>
              </w:rPr>
            </w:pPr>
            <w:r w:rsidRPr="003D1290">
              <w:rPr>
                <w:rFonts w:ascii="Times New Roman" w:hAnsi="Times New Roman" w:cs="Times New Roman"/>
              </w:rPr>
              <w:t>Django static files ({% static %})</w:t>
            </w:r>
          </w:p>
        </w:tc>
      </w:tr>
    </w:tbl>
    <w:p w14:paraId="3104E8F1"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lastRenderedPageBreak/>
        <w:t>System Features Overview</w:t>
      </w:r>
    </w:p>
    <w:p w14:paraId="2469294A"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User Registration and Login: Authentication using Django’s built-in user model.</w:t>
      </w:r>
    </w:p>
    <w:p w14:paraId="7161B726"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Service Display: Dynamic listing of available services with descriptions and prices.</w:t>
      </w:r>
    </w:p>
    <w:p w14:paraId="4CBC20A5"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Booking Appointments: Users choose a date, time, and service; confirmation via form submission.</w:t>
      </w:r>
    </w:p>
    <w:p w14:paraId="683D2CE3"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View/Cancel Appointments: Users can manage their bookings in a dedicated section.</w:t>
      </w:r>
    </w:p>
    <w:p w14:paraId="0DEFDD3B"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Admin Panel Access: Admins can create and manage service offerings and monitor bookings.</w:t>
      </w:r>
    </w:p>
    <w:p w14:paraId="4606CEF7"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Success/Error Feedback: Uses Django messages to show user feedback.</w:t>
      </w:r>
    </w:p>
    <w:p w14:paraId="0E3EABDB"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Responsive UI with Design Elements: Clean Bootstrap layout and themed background images.</w:t>
      </w:r>
    </w:p>
    <w:p w14:paraId="1553A709"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Implementation Breakdown</w:t>
      </w:r>
    </w:p>
    <w:p w14:paraId="453BB9C5" w14:textId="77777777" w:rsidR="00261038" w:rsidRPr="003D1290" w:rsidRDefault="00000000">
      <w:pPr>
        <w:rPr>
          <w:rFonts w:ascii="Times New Roman" w:hAnsi="Times New Roman" w:cs="Times New Roman"/>
        </w:rPr>
      </w:pPr>
      <w:r w:rsidRPr="003D1290">
        <w:rPr>
          <w:rFonts w:ascii="Times New Roman" w:hAnsi="Times New Roman" w:cs="Times New Roman"/>
        </w:rPr>
        <w:t>Models:</w:t>
      </w:r>
      <w:r w:rsidRPr="003D1290">
        <w:rPr>
          <w:rFonts w:ascii="Times New Roman" w:hAnsi="Times New Roman" w:cs="Times New Roman"/>
        </w:rPr>
        <w:br/>
        <w:t>- Service: Stores service name, description, duration, and price.</w:t>
      </w:r>
      <w:r w:rsidRPr="003D1290">
        <w:rPr>
          <w:rFonts w:ascii="Times New Roman" w:hAnsi="Times New Roman" w:cs="Times New Roman"/>
        </w:rPr>
        <w:br/>
        <w:t>- Appointment: Links a user to a service, with fields for date and time.</w:t>
      </w:r>
    </w:p>
    <w:p w14:paraId="1F528892" w14:textId="77777777" w:rsidR="00261038" w:rsidRPr="003D1290" w:rsidRDefault="00000000">
      <w:pPr>
        <w:rPr>
          <w:rFonts w:ascii="Times New Roman" w:hAnsi="Times New Roman" w:cs="Times New Roman"/>
        </w:rPr>
      </w:pPr>
      <w:r w:rsidRPr="003D1290">
        <w:rPr>
          <w:rFonts w:ascii="Times New Roman" w:hAnsi="Times New Roman" w:cs="Times New Roman"/>
        </w:rPr>
        <w:t>Views:</w:t>
      </w:r>
      <w:r w:rsidRPr="003D1290">
        <w:rPr>
          <w:rFonts w:ascii="Times New Roman" w:hAnsi="Times New Roman" w:cs="Times New Roman"/>
        </w:rPr>
        <w:br/>
        <w:t>- home(): Displays all available services.</w:t>
      </w:r>
      <w:r w:rsidRPr="003D1290">
        <w:rPr>
          <w:rFonts w:ascii="Times New Roman" w:hAnsi="Times New Roman" w:cs="Times New Roman"/>
        </w:rPr>
        <w:br/>
        <w:t>- book_appointment(): Handles the appointment form logic.</w:t>
      </w:r>
      <w:r w:rsidRPr="003D1290">
        <w:rPr>
          <w:rFonts w:ascii="Times New Roman" w:hAnsi="Times New Roman" w:cs="Times New Roman"/>
        </w:rPr>
        <w:br/>
        <w:t>- my_appointments(): Lists the user's upcoming bookings.</w:t>
      </w:r>
      <w:r w:rsidRPr="003D1290">
        <w:rPr>
          <w:rFonts w:ascii="Times New Roman" w:hAnsi="Times New Roman" w:cs="Times New Roman"/>
        </w:rPr>
        <w:br/>
        <w:t>- cancel_appointment(): Deletes a booking via POST.</w:t>
      </w:r>
    </w:p>
    <w:p w14:paraId="3C4DFFE3" w14:textId="77777777" w:rsidR="00261038" w:rsidRPr="003D1290" w:rsidRDefault="00000000">
      <w:pPr>
        <w:rPr>
          <w:rFonts w:ascii="Times New Roman" w:hAnsi="Times New Roman" w:cs="Times New Roman"/>
        </w:rPr>
      </w:pPr>
      <w:r w:rsidRPr="003D1290">
        <w:rPr>
          <w:rFonts w:ascii="Times New Roman" w:hAnsi="Times New Roman" w:cs="Times New Roman"/>
        </w:rPr>
        <w:t>Forms:</w:t>
      </w:r>
      <w:r w:rsidRPr="003D1290">
        <w:rPr>
          <w:rFonts w:ascii="Times New Roman" w:hAnsi="Times New Roman" w:cs="Times New Roman"/>
        </w:rPr>
        <w:br/>
        <w:t>- AppointmentForm: Handles input validation for booking (date and time).</w:t>
      </w:r>
    </w:p>
    <w:p w14:paraId="175E7FCF" w14:textId="77777777" w:rsidR="00261038" w:rsidRPr="003D1290" w:rsidRDefault="00000000">
      <w:pPr>
        <w:rPr>
          <w:rFonts w:ascii="Times New Roman" w:hAnsi="Times New Roman" w:cs="Times New Roman"/>
        </w:rPr>
      </w:pPr>
      <w:r w:rsidRPr="003D1290">
        <w:rPr>
          <w:rFonts w:ascii="Times New Roman" w:hAnsi="Times New Roman" w:cs="Times New Roman"/>
        </w:rPr>
        <w:t>Templates:</w:t>
      </w:r>
      <w:r w:rsidRPr="003D1290">
        <w:rPr>
          <w:rFonts w:ascii="Times New Roman" w:hAnsi="Times New Roman" w:cs="Times New Roman"/>
        </w:rPr>
        <w:br/>
        <w:t>- HTML pages extend from a common base.html.</w:t>
      </w:r>
      <w:r w:rsidRPr="003D1290">
        <w:rPr>
          <w:rFonts w:ascii="Times New Roman" w:hAnsi="Times New Roman" w:cs="Times New Roman"/>
        </w:rPr>
        <w:br/>
        <w:t>- CSS styling uses Bootstrap with background images for better user experience.</w:t>
      </w:r>
    </w:p>
    <w:p w14:paraId="1F59E199"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Admin Dashboard</w:t>
      </w:r>
    </w:p>
    <w:p w14:paraId="5630634D" w14:textId="77777777" w:rsidR="00261038" w:rsidRPr="003D1290" w:rsidRDefault="00000000">
      <w:pPr>
        <w:rPr>
          <w:rFonts w:ascii="Times New Roman" w:hAnsi="Times New Roman" w:cs="Times New Roman"/>
        </w:rPr>
      </w:pPr>
      <w:r w:rsidRPr="003D1290">
        <w:rPr>
          <w:rFonts w:ascii="Times New Roman" w:hAnsi="Times New Roman" w:cs="Times New Roman"/>
        </w:rPr>
        <w:t>Admins log in through the /admin/ panel and can:</w:t>
      </w:r>
      <w:r w:rsidRPr="003D1290">
        <w:rPr>
          <w:rFonts w:ascii="Times New Roman" w:hAnsi="Times New Roman" w:cs="Times New Roman"/>
        </w:rPr>
        <w:br/>
        <w:t>- Add services like Personal Training, Team Yoga, Football Coaching, etc.</w:t>
      </w:r>
      <w:r w:rsidRPr="003D1290">
        <w:rPr>
          <w:rFonts w:ascii="Times New Roman" w:hAnsi="Times New Roman" w:cs="Times New Roman"/>
        </w:rPr>
        <w:br/>
        <w:t>- Monitor bookings made by users.</w:t>
      </w:r>
      <w:r w:rsidRPr="003D1290">
        <w:rPr>
          <w:rFonts w:ascii="Times New Roman" w:hAnsi="Times New Roman" w:cs="Times New Roman"/>
        </w:rPr>
        <w:br/>
        <w:t>- Manage user permissions.</w:t>
      </w:r>
    </w:p>
    <w:p w14:paraId="195E6E12"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Activities/Services Examples</w:t>
      </w:r>
    </w:p>
    <w:p w14:paraId="56B16DFF" w14:textId="77777777" w:rsidR="00261038" w:rsidRPr="003D1290" w:rsidRDefault="00000000">
      <w:pPr>
        <w:rPr>
          <w:rFonts w:ascii="Times New Roman" w:hAnsi="Times New Roman" w:cs="Times New Roman"/>
        </w:rPr>
      </w:pPr>
      <w:r w:rsidRPr="003D1290">
        <w:rPr>
          <w:rFonts w:ascii="Times New Roman" w:hAnsi="Times New Roman" w:cs="Times New Roman"/>
        </w:rPr>
        <w:t>• Personal Training Session</w:t>
      </w:r>
      <w:r w:rsidRPr="003D1290">
        <w:rPr>
          <w:rFonts w:ascii="Times New Roman" w:hAnsi="Times New Roman" w:cs="Times New Roman"/>
        </w:rPr>
        <w:br/>
        <w:t xml:space="preserve">  Description: One-on-one workout with a certified personal trainer.</w:t>
      </w:r>
      <w:r w:rsidRPr="003D1290">
        <w:rPr>
          <w:rFonts w:ascii="Times New Roman" w:hAnsi="Times New Roman" w:cs="Times New Roman"/>
        </w:rPr>
        <w:br/>
        <w:t xml:space="preserve">  Duration: 60 minutes</w:t>
      </w:r>
      <w:r w:rsidRPr="003D1290">
        <w:rPr>
          <w:rFonts w:ascii="Times New Roman" w:hAnsi="Times New Roman" w:cs="Times New Roman"/>
        </w:rPr>
        <w:br/>
        <w:t xml:space="preserve">  Price: 50.00</w:t>
      </w:r>
    </w:p>
    <w:p w14:paraId="6FD5B816" w14:textId="77777777" w:rsidR="00261038" w:rsidRPr="003D1290" w:rsidRDefault="00000000">
      <w:pPr>
        <w:rPr>
          <w:rFonts w:ascii="Times New Roman" w:hAnsi="Times New Roman" w:cs="Times New Roman"/>
        </w:rPr>
      </w:pPr>
      <w:r w:rsidRPr="003D1290">
        <w:rPr>
          <w:rFonts w:ascii="Times New Roman" w:hAnsi="Times New Roman" w:cs="Times New Roman"/>
        </w:rPr>
        <w:t>• Yoga Class</w:t>
      </w:r>
      <w:r w:rsidRPr="003D1290">
        <w:rPr>
          <w:rFonts w:ascii="Times New Roman" w:hAnsi="Times New Roman" w:cs="Times New Roman"/>
        </w:rPr>
        <w:br/>
        <w:t xml:space="preserve">  Description: A group yoga session focused on flexibility and mindfulness.</w:t>
      </w:r>
      <w:r w:rsidRPr="003D1290">
        <w:rPr>
          <w:rFonts w:ascii="Times New Roman" w:hAnsi="Times New Roman" w:cs="Times New Roman"/>
        </w:rPr>
        <w:br/>
        <w:t xml:space="preserve">  Duration: 45 minutes</w:t>
      </w:r>
      <w:r w:rsidRPr="003D1290">
        <w:rPr>
          <w:rFonts w:ascii="Times New Roman" w:hAnsi="Times New Roman" w:cs="Times New Roman"/>
        </w:rPr>
        <w:br/>
        <w:t xml:space="preserve">  Price: 30.00</w:t>
      </w:r>
    </w:p>
    <w:p w14:paraId="750405C5" w14:textId="77777777" w:rsidR="00261038" w:rsidRPr="003D1290" w:rsidRDefault="00000000">
      <w:pPr>
        <w:rPr>
          <w:rFonts w:ascii="Times New Roman" w:hAnsi="Times New Roman" w:cs="Times New Roman"/>
        </w:rPr>
      </w:pPr>
      <w:r w:rsidRPr="003D1290">
        <w:rPr>
          <w:rFonts w:ascii="Times New Roman" w:hAnsi="Times New Roman" w:cs="Times New Roman"/>
        </w:rPr>
        <w:lastRenderedPageBreak/>
        <w:t>• Football Training</w:t>
      </w:r>
      <w:r w:rsidRPr="003D1290">
        <w:rPr>
          <w:rFonts w:ascii="Times New Roman" w:hAnsi="Times New Roman" w:cs="Times New Roman"/>
        </w:rPr>
        <w:br/>
        <w:t xml:space="preserve">  Description: Skill-building for beginners and intermediate players.</w:t>
      </w:r>
      <w:r w:rsidRPr="003D1290">
        <w:rPr>
          <w:rFonts w:ascii="Times New Roman" w:hAnsi="Times New Roman" w:cs="Times New Roman"/>
        </w:rPr>
        <w:br/>
        <w:t xml:space="preserve">  Duration: 90 minutes</w:t>
      </w:r>
      <w:r w:rsidRPr="003D1290">
        <w:rPr>
          <w:rFonts w:ascii="Times New Roman" w:hAnsi="Times New Roman" w:cs="Times New Roman"/>
        </w:rPr>
        <w:br/>
        <w:t xml:space="preserve">  Price: 40.00</w:t>
      </w:r>
    </w:p>
    <w:p w14:paraId="365E586B" w14:textId="77777777" w:rsidR="00261038" w:rsidRPr="003D1290" w:rsidRDefault="00000000">
      <w:pPr>
        <w:rPr>
          <w:rFonts w:ascii="Times New Roman" w:hAnsi="Times New Roman" w:cs="Times New Roman"/>
        </w:rPr>
      </w:pPr>
      <w:r w:rsidRPr="003D1290">
        <w:rPr>
          <w:rFonts w:ascii="Times New Roman" w:hAnsi="Times New Roman" w:cs="Times New Roman"/>
        </w:rPr>
        <w:t>• Nutrition Consultation</w:t>
      </w:r>
      <w:r w:rsidRPr="003D1290">
        <w:rPr>
          <w:rFonts w:ascii="Times New Roman" w:hAnsi="Times New Roman" w:cs="Times New Roman"/>
        </w:rPr>
        <w:br/>
        <w:t xml:space="preserve">  Description: Personalized diet planning with a certified nutritionist.</w:t>
      </w:r>
      <w:r w:rsidRPr="003D1290">
        <w:rPr>
          <w:rFonts w:ascii="Times New Roman" w:hAnsi="Times New Roman" w:cs="Times New Roman"/>
        </w:rPr>
        <w:br/>
        <w:t xml:space="preserve">  Duration: 30 minutes</w:t>
      </w:r>
      <w:r w:rsidRPr="003D1290">
        <w:rPr>
          <w:rFonts w:ascii="Times New Roman" w:hAnsi="Times New Roman" w:cs="Times New Roman"/>
        </w:rPr>
        <w:br/>
        <w:t xml:space="preserve">  Price: 35.00</w:t>
      </w:r>
    </w:p>
    <w:p w14:paraId="5C72D277" w14:textId="77777777" w:rsidR="00261038" w:rsidRPr="003D1290" w:rsidRDefault="00000000">
      <w:pPr>
        <w:rPr>
          <w:rFonts w:ascii="Times New Roman" w:hAnsi="Times New Roman" w:cs="Times New Roman"/>
        </w:rPr>
      </w:pPr>
      <w:r w:rsidRPr="003D1290">
        <w:rPr>
          <w:rFonts w:ascii="Times New Roman" w:hAnsi="Times New Roman" w:cs="Times New Roman"/>
        </w:rPr>
        <w:t>• Meditation &amp; Mindfulness Workshop</w:t>
      </w:r>
      <w:r w:rsidRPr="003D1290">
        <w:rPr>
          <w:rFonts w:ascii="Times New Roman" w:hAnsi="Times New Roman" w:cs="Times New Roman"/>
        </w:rPr>
        <w:br/>
        <w:t xml:space="preserve">  Description: Guided session to reduce stress and improve focus.</w:t>
      </w:r>
      <w:r w:rsidRPr="003D1290">
        <w:rPr>
          <w:rFonts w:ascii="Times New Roman" w:hAnsi="Times New Roman" w:cs="Times New Roman"/>
        </w:rPr>
        <w:br/>
        <w:t xml:space="preserve">  Duration: 40 minutes</w:t>
      </w:r>
      <w:r w:rsidRPr="003D1290">
        <w:rPr>
          <w:rFonts w:ascii="Times New Roman" w:hAnsi="Times New Roman" w:cs="Times New Roman"/>
        </w:rPr>
        <w:br/>
        <w:t xml:space="preserve">  Price: 25.00</w:t>
      </w:r>
    </w:p>
    <w:p w14:paraId="3C011804" w14:textId="0ED01E70" w:rsidR="00261038" w:rsidRPr="003D1290" w:rsidRDefault="00000000">
      <w:pPr>
        <w:pStyle w:val="Heading2"/>
        <w:rPr>
          <w:rFonts w:ascii="Times New Roman" w:hAnsi="Times New Roman" w:cs="Times New Roman"/>
        </w:rPr>
      </w:pPr>
      <w:r w:rsidRPr="003D1290">
        <w:rPr>
          <w:rFonts w:ascii="Times New Roman" w:hAnsi="Times New Roman" w:cs="Times New Roman"/>
        </w:rPr>
        <w:t xml:space="preserve">Screenshots </w:t>
      </w:r>
    </w:p>
    <w:p w14:paraId="110323CD" w14:textId="0CB17487" w:rsidR="00261038" w:rsidRPr="003D1290" w:rsidRDefault="00000000">
      <w:pPr>
        <w:pStyle w:val="ListBullet"/>
        <w:rPr>
          <w:rFonts w:ascii="Times New Roman" w:hAnsi="Times New Roman" w:cs="Times New Roman"/>
        </w:rPr>
      </w:pPr>
      <w:r w:rsidRPr="003D1290">
        <w:rPr>
          <w:rFonts w:ascii="Times New Roman" w:hAnsi="Times New Roman" w:cs="Times New Roman"/>
        </w:rPr>
        <w:t xml:space="preserve"> Home Page – Displaying available services</w:t>
      </w:r>
      <w:r w:rsidR="006207E1" w:rsidRPr="006207E1">
        <w:rPr>
          <w:rFonts w:ascii="Times New Roman" w:hAnsi="Times New Roman" w:cs="Times New Roman"/>
        </w:rPr>
        <w:drawing>
          <wp:inline distT="0" distB="0" distL="0" distR="0" wp14:anchorId="5EA49CA0" wp14:editId="4634005E">
            <wp:extent cx="5486400" cy="2790825"/>
            <wp:effectExtent l="0" t="0" r="0" b="9525"/>
            <wp:docPr id="112825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1447" name=""/>
                    <pic:cNvPicPr/>
                  </pic:nvPicPr>
                  <pic:blipFill>
                    <a:blip r:embed="rId7"/>
                    <a:stretch>
                      <a:fillRect/>
                    </a:stretch>
                  </pic:blipFill>
                  <pic:spPr>
                    <a:xfrm>
                      <a:off x="0" y="0"/>
                      <a:ext cx="5486400" cy="2790825"/>
                    </a:xfrm>
                    <a:prstGeom prst="rect">
                      <a:avLst/>
                    </a:prstGeom>
                  </pic:spPr>
                </pic:pic>
              </a:graphicData>
            </a:graphic>
          </wp:inline>
        </w:drawing>
      </w:r>
    </w:p>
    <w:p w14:paraId="40813ADA" w14:textId="5CC856A9" w:rsidR="00261038" w:rsidRPr="003D1290" w:rsidRDefault="00000000">
      <w:pPr>
        <w:pStyle w:val="ListBullet"/>
        <w:rPr>
          <w:rFonts w:ascii="Times New Roman" w:hAnsi="Times New Roman" w:cs="Times New Roman"/>
        </w:rPr>
      </w:pPr>
      <w:r w:rsidRPr="003D1290">
        <w:rPr>
          <w:rFonts w:ascii="Times New Roman" w:hAnsi="Times New Roman" w:cs="Times New Roman"/>
        </w:rPr>
        <w:lastRenderedPageBreak/>
        <w:t xml:space="preserve"> Booking Page – Form for selecting date and time </w:t>
      </w:r>
      <w:r w:rsidR="006207E1" w:rsidRPr="006207E1">
        <w:rPr>
          <w:rFonts w:ascii="Times New Roman" w:hAnsi="Times New Roman" w:cs="Times New Roman"/>
        </w:rPr>
        <w:drawing>
          <wp:inline distT="0" distB="0" distL="0" distR="0" wp14:anchorId="6EB1D277" wp14:editId="644E1C97">
            <wp:extent cx="5486400" cy="2361565"/>
            <wp:effectExtent l="0" t="0" r="0" b="635"/>
            <wp:docPr id="1503560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60880" name="Picture 1" descr="A screenshot of a computer&#10;&#10;AI-generated content may be incorrect."/>
                    <pic:cNvPicPr/>
                  </pic:nvPicPr>
                  <pic:blipFill>
                    <a:blip r:embed="rId8"/>
                    <a:stretch>
                      <a:fillRect/>
                    </a:stretch>
                  </pic:blipFill>
                  <pic:spPr>
                    <a:xfrm>
                      <a:off x="0" y="0"/>
                      <a:ext cx="5486400" cy="2361565"/>
                    </a:xfrm>
                    <a:prstGeom prst="rect">
                      <a:avLst/>
                    </a:prstGeom>
                  </pic:spPr>
                </pic:pic>
              </a:graphicData>
            </a:graphic>
          </wp:inline>
        </w:drawing>
      </w:r>
    </w:p>
    <w:p w14:paraId="38BB8CB2" w14:textId="40C54A67" w:rsidR="00261038" w:rsidRPr="003D1290" w:rsidRDefault="00000000">
      <w:pPr>
        <w:pStyle w:val="ListBullet"/>
        <w:rPr>
          <w:rFonts w:ascii="Times New Roman" w:hAnsi="Times New Roman" w:cs="Times New Roman"/>
        </w:rPr>
      </w:pPr>
      <w:r w:rsidRPr="003D1290">
        <w:rPr>
          <w:rFonts w:ascii="Times New Roman" w:hAnsi="Times New Roman" w:cs="Times New Roman"/>
        </w:rPr>
        <w:t xml:space="preserve"> My Appointments Page – Booked appointments list with cancel option </w:t>
      </w:r>
      <w:r w:rsidR="006207E1" w:rsidRPr="006207E1">
        <w:rPr>
          <w:rFonts w:ascii="Times New Roman" w:hAnsi="Times New Roman" w:cs="Times New Roman"/>
        </w:rPr>
        <w:drawing>
          <wp:inline distT="0" distB="0" distL="0" distR="0" wp14:anchorId="4FD1DDD2" wp14:editId="65A4EED1">
            <wp:extent cx="5486400" cy="2222500"/>
            <wp:effectExtent l="0" t="0" r="0" b="6350"/>
            <wp:docPr id="1717365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5723" name="Picture 1" descr="A screenshot of a computer&#10;&#10;AI-generated content may be incorrect."/>
                    <pic:cNvPicPr/>
                  </pic:nvPicPr>
                  <pic:blipFill>
                    <a:blip r:embed="rId9"/>
                    <a:stretch>
                      <a:fillRect/>
                    </a:stretch>
                  </pic:blipFill>
                  <pic:spPr>
                    <a:xfrm>
                      <a:off x="0" y="0"/>
                      <a:ext cx="5486400" cy="2222500"/>
                    </a:xfrm>
                    <a:prstGeom prst="rect">
                      <a:avLst/>
                    </a:prstGeom>
                  </pic:spPr>
                </pic:pic>
              </a:graphicData>
            </a:graphic>
          </wp:inline>
        </w:drawing>
      </w:r>
    </w:p>
    <w:p w14:paraId="0E1157CB" w14:textId="6BC4178C" w:rsidR="00261038" w:rsidRPr="003D1290" w:rsidRDefault="00000000">
      <w:pPr>
        <w:pStyle w:val="ListBullet"/>
        <w:rPr>
          <w:rFonts w:ascii="Times New Roman" w:hAnsi="Times New Roman" w:cs="Times New Roman"/>
        </w:rPr>
      </w:pPr>
      <w:r w:rsidRPr="003D1290">
        <w:rPr>
          <w:rFonts w:ascii="Times New Roman" w:hAnsi="Times New Roman" w:cs="Times New Roman"/>
        </w:rPr>
        <w:t xml:space="preserve"> Admin Panel – Managing services </w:t>
      </w:r>
      <w:r w:rsidR="006207E1" w:rsidRPr="006207E1">
        <w:rPr>
          <w:rFonts w:ascii="Times New Roman" w:hAnsi="Times New Roman" w:cs="Times New Roman"/>
        </w:rPr>
        <w:drawing>
          <wp:inline distT="0" distB="0" distL="0" distR="0" wp14:anchorId="29A3FAAF" wp14:editId="4A051A0D">
            <wp:extent cx="5486400" cy="2388870"/>
            <wp:effectExtent l="0" t="0" r="0" b="0"/>
            <wp:docPr id="143413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445" name="Picture 1" descr="A screenshot of a computer&#10;&#10;AI-generated content may be incorrect."/>
                    <pic:cNvPicPr/>
                  </pic:nvPicPr>
                  <pic:blipFill>
                    <a:blip r:embed="rId10"/>
                    <a:stretch>
                      <a:fillRect/>
                    </a:stretch>
                  </pic:blipFill>
                  <pic:spPr>
                    <a:xfrm>
                      <a:off x="0" y="0"/>
                      <a:ext cx="5486400" cy="2388870"/>
                    </a:xfrm>
                    <a:prstGeom prst="rect">
                      <a:avLst/>
                    </a:prstGeom>
                  </pic:spPr>
                </pic:pic>
              </a:graphicData>
            </a:graphic>
          </wp:inline>
        </w:drawing>
      </w:r>
    </w:p>
    <w:p w14:paraId="4A61B307"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lastRenderedPageBreak/>
        <w:t>Challenges Encountered</w:t>
      </w:r>
    </w:p>
    <w:p w14:paraId="211DFACC"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NOT NULL Constraint Error: Resolved by checking form validity and ensuring fields were filled before saving.</w:t>
      </w:r>
    </w:p>
    <w:p w14:paraId="162B2320"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Cancel Button Non-functional: Required correct route linking, POST-only handling, and form wrapping around the button.</w:t>
      </w:r>
    </w:p>
    <w:p w14:paraId="0FEF5340"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Static Files Setup: Ensured static files were loaded using {% load static %} and correctly placed in static/booking/ directory.</w:t>
      </w:r>
    </w:p>
    <w:p w14:paraId="6B5982CF"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Conclusion</w:t>
      </w:r>
    </w:p>
    <w:p w14:paraId="63FC20C1" w14:textId="77777777" w:rsidR="00261038" w:rsidRPr="003D1290" w:rsidRDefault="00000000">
      <w:pPr>
        <w:rPr>
          <w:rFonts w:ascii="Times New Roman" w:hAnsi="Times New Roman" w:cs="Times New Roman"/>
        </w:rPr>
      </w:pPr>
      <w:r w:rsidRPr="003D1290">
        <w:rPr>
          <w:rFonts w:ascii="Times New Roman" w:hAnsi="Times New Roman" w:cs="Times New Roman"/>
        </w:rPr>
        <w:t>The Smart Appointment Booking System is a practical application of full-stack web development using Django. It demonstrates critical skills such as authentication, dynamic content rendering, user session management, and UI responsiveness. It addresses a common real-world need with flexibility and can be expanded with features like calendar selection, mobile responsiveness, and email reminders.</w:t>
      </w:r>
    </w:p>
    <w:p w14:paraId="5A817922" w14:textId="77777777" w:rsidR="00261038" w:rsidRPr="003D1290" w:rsidRDefault="00000000">
      <w:pPr>
        <w:pStyle w:val="Heading2"/>
        <w:rPr>
          <w:rFonts w:ascii="Times New Roman" w:hAnsi="Times New Roman" w:cs="Times New Roman"/>
        </w:rPr>
      </w:pPr>
      <w:r w:rsidRPr="003D1290">
        <w:rPr>
          <w:rFonts w:ascii="Times New Roman" w:hAnsi="Times New Roman" w:cs="Times New Roman"/>
        </w:rPr>
        <w:t>Appendix</w:t>
      </w:r>
    </w:p>
    <w:p w14:paraId="3410F235" w14:textId="77777777" w:rsidR="00261038" w:rsidRPr="003D1290" w:rsidRDefault="00000000">
      <w:pPr>
        <w:rPr>
          <w:rFonts w:ascii="Times New Roman" w:hAnsi="Times New Roman" w:cs="Times New Roman"/>
        </w:rPr>
      </w:pPr>
      <w:r w:rsidRPr="003D1290">
        <w:rPr>
          <w:rFonts w:ascii="Times New Roman" w:hAnsi="Times New Roman" w:cs="Times New Roman"/>
        </w:rPr>
        <w:t>Project Structure:</w:t>
      </w:r>
    </w:p>
    <w:p w14:paraId="0928A177" w14:textId="77777777" w:rsidR="00261038" w:rsidRPr="003D1290" w:rsidRDefault="00000000">
      <w:pPr>
        <w:rPr>
          <w:rFonts w:ascii="Times New Roman" w:hAnsi="Times New Roman" w:cs="Times New Roman"/>
        </w:rPr>
      </w:pPr>
      <w:r w:rsidRPr="003D1290">
        <w:rPr>
          <w:rFonts w:ascii="Times New Roman" w:hAnsi="Times New Roman" w:cs="Times New Roman"/>
        </w:rPr>
        <w:t>smart_appointments/</w:t>
      </w:r>
      <w:r w:rsidRPr="003D1290">
        <w:rPr>
          <w:rFonts w:ascii="Times New Roman" w:hAnsi="Times New Roman" w:cs="Times New Roman"/>
        </w:rPr>
        <w:br/>
        <w:t>├── booking/</w:t>
      </w:r>
      <w:r w:rsidRPr="003D1290">
        <w:rPr>
          <w:rFonts w:ascii="Times New Roman" w:hAnsi="Times New Roman" w:cs="Times New Roman"/>
        </w:rPr>
        <w:br/>
        <w:t>│   ├── models.py</w:t>
      </w:r>
      <w:r w:rsidRPr="003D1290">
        <w:rPr>
          <w:rFonts w:ascii="Times New Roman" w:hAnsi="Times New Roman" w:cs="Times New Roman"/>
        </w:rPr>
        <w:br/>
        <w:t>│   ├── views.py</w:t>
      </w:r>
      <w:r w:rsidRPr="003D1290">
        <w:rPr>
          <w:rFonts w:ascii="Times New Roman" w:hAnsi="Times New Roman" w:cs="Times New Roman"/>
        </w:rPr>
        <w:br/>
        <w:t>│   ├── forms.py</w:t>
      </w:r>
      <w:r w:rsidRPr="003D1290">
        <w:rPr>
          <w:rFonts w:ascii="Times New Roman" w:hAnsi="Times New Roman" w:cs="Times New Roman"/>
        </w:rPr>
        <w:br/>
        <w:t>│   ├── templates/booking/</w:t>
      </w:r>
      <w:r w:rsidRPr="003D1290">
        <w:rPr>
          <w:rFonts w:ascii="Times New Roman" w:hAnsi="Times New Roman" w:cs="Times New Roman"/>
        </w:rPr>
        <w:br/>
        <w:t>│   ├── static/booking/</w:t>
      </w:r>
      <w:r w:rsidRPr="003D1290">
        <w:rPr>
          <w:rFonts w:ascii="Times New Roman" w:hAnsi="Times New Roman" w:cs="Times New Roman"/>
        </w:rPr>
        <w:br/>
        <w:t>├── smart_appointments/</w:t>
      </w:r>
      <w:r w:rsidRPr="003D1290">
        <w:rPr>
          <w:rFonts w:ascii="Times New Roman" w:hAnsi="Times New Roman" w:cs="Times New Roman"/>
        </w:rPr>
        <w:br/>
        <w:t>│   ├── settings.py</w:t>
      </w:r>
      <w:r w:rsidRPr="003D1290">
        <w:rPr>
          <w:rFonts w:ascii="Times New Roman" w:hAnsi="Times New Roman" w:cs="Times New Roman"/>
        </w:rPr>
        <w:br/>
        <w:t>│   ├── urls.py</w:t>
      </w:r>
    </w:p>
    <w:p w14:paraId="76C70D45" w14:textId="77777777" w:rsidR="00261038" w:rsidRPr="003D1290" w:rsidRDefault="00000000">
      <w:pPr>
        <w:rPr>
          <w:rFonts w:ascii="Times New Roman" w:hAnsi="Times New Roman" w:cs="Times New Roman"/>
        </w:rPr>
      </w:pPr>
      <w:r w:rsidRPr="003D1290">
        <w:rPr>
          <w:rFonts w:ascii="Times New Roman" w:hAnsi="Times New Roman" w:cs="Times New Roman"/>
        </w:rPr>
        <w:t>Code Snippets to Highlight:</w:t>
      </w:r>
    </w:p>
    <w:p w14:paraId="4D55155D"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book_appointment() view logic</w:t>
      </w:r>
    </w:p>
    <w:p w14:paraId="54217005"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cancel_appointment() deletion logic</w:t>
      </w:r>
    </w:p>
    <w:p w14:paraId="21D3447D"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Booking form with validation</w:t>
      </w:r>
    </w:p>
    <w:p w14:paraId="40F72CA0" w14:textId="77777777" w:rsidR="00261038" w:rsidRPr="003D1290" w:rsidRDefault="00000000">
      <w:pPr>
        <w:pStyle w:val="ListBullet"/>
        <w:rPr>
          <w:rFonts w:ascii="Times New Roman" w:hAnsi="Times New Roman" w:cs="Times New Roman"/>
        </w:rPr>
      </w:pPr>
      <w:r w:rsidRPr="003D1290">
        <w:rPr>
          <w:rFonts w:ascii="Times New Roman" w:hAnsi="Times New Roman" w:cs="Times New Roman"/>
        </w:rPr>
        <w:t>Static background integration</w:t>
      </w:r>
    </w:p>
    <w:sectPr w:rsidR="00261038" w:rsidRPr="003D129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14628534">
    <w:abstractNumId w:val="8"/>
  </w:num>
  <w:num w:numId="2" w16cid:durableId="2095472208">
    <w:abstractNumId w:val="6"/>
  </w:num>
  <w:num w:numId="3" w16cid:durableId="414131573">
    <w:abstractNumId w:val="5"/>
  </w:num>
  <w:num w:numId="4" w16cid:durableId="1685129442">
    <w:abstractNumId w:val="4"/>
  </w:num>
  <w:num w:numId="5" w16cid:durableId="1877741183">
    <w:abstractNumId w:val="7"/>
  </w:num>
  <w:num w:numId="6" w16cid:durableId="581570927">
    <w:abstractNumId w:val="3"/>
  </w:num>
  <w:num w:numId="7" w16cid:durableId="478964174">
    <w:abstractNumId w:val="2"/>
  </w:num>
  <w:num w:numId="8" w16cid:durableId="1709912102">
    <w:abstractNumId w:val="1"/>
  </w:num>
  <w:num w:numId="9" w16cid:durableId="1530531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61038"/>
    <w:rsid w:val="0029639D"/>
    <w:rsid w:val="00326F90"/>
    <w:rsid w:val="003D1290"/>
    <w:rsid w:val="006207E1"/>
    <w:rsid w:val="00AA1D8D"/>
    <w:rsid w:val="00B47730"/>
    <w:rsid w:val="00C035F9"/>
    <w:rsid w:val="00CB0664"/>
    <w:rsid w:val="00D431D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AE7CFF"/>
  <w14:defaultImageDpi w14:val="300"/>
  <w15:docId w15:val="{CCA2F9B7-2BC4-4CB1-98EA-1FFBC493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Omar Elasri</cp:lastModifiedBy>
  <cp:revision>2</cp:revision>
  <dcterms:created xsi:type="dcterms:W3CDTF">2013-12-23T23:15:00Z</dcterms:created>
  <dcterms:modified xsi:type="dcterms:W3CDTF">2025-06-05T16:10:00Z</dcterms:modified>
  <cp:category/>
</cp:coreProperties>
</file>